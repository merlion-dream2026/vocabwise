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VocabWise Ranger (A2) — Audio Scripts</w:t>
      </w:r>
    </w:p>
    <w:p>
      <w:r>
        <w:t>30 stories · English text only · Strip **bold markers** before pasting into ElevenLabs</w:t>
      </w:r>
    </w:p>
    <w:p>
      <w:r>
        <w:t>01. Travel Places</w:t>
      </w:r>
    </w:p>
    <w:p>
      <w:r>
        <w:t>Audio file: ranger.travel-places.mp3</w:t>
      </w:r>
    </w:p>
    <w:p>
      <w:r>
        <w:t>Mia checked her passport and luggage before heading to the airport. She had made a booking at a cozy hotel near her destination. The tour guide helped her exchange currency and find the best local souvenirs. Her visa was ready — the adventure could begin!</w:t>
      </w:r>
    </w:p>
    <w:p/>
    <w:p>
      <w:r>
        <w:t>02. School Subjects</w:t>
      </w:r>
    </w:p>
    <w:p>
      <w:r>
        <w:t>Audio file: ranger.school-subjects.mp3</w:t>
      </w:r>
    </w:p>
    <w:p>
      <w:r>
        <w:t>Tom loves mathematics and computer science, but literature is his favourite. In biology class, they studied plants, and in chemistry, they did a fun experiment. History and geography taught him about the world. After physical education, he relaxed by doing some art.</w:t>
      </w:r>
    </w:p>
    <w:p/>
    <w:p>
      <w:r>
        <w:t>03. Daily Communication</w:t>
      </w:r>
    </w:p>
    <w:p>
      <w:r>
        <w:t>Audio file: ranger.daily-communication.mp3</w:t>
      </w:r>
    </w:p>
    <w:p>
      <w:r>
        <w:t>When Lily was late, she had to apologize and explain what happened. Her friend suggested they meet earlier next time, and Lily agreed. At first she disagreed about the plan, but then she confirmed she was happy with it. She also had to remind her brother and introduce him to the group.</w:t>
      </w:r>
    </w:p>
    <w:p/>
    <w:p>
      <w:r>
        <w:t>04. Hobbies</w:t>
      </w:r>
    </w:p>
    <w:p>
      <w:r>
        <w:t>Audio file: ranger.hobbies.mp3</w:t>
      </w:r>
    </w:p>
    <w:p>
      <w:r>
        <w:t>Anna's favourite hobbies are painting and photography. On weekends she goes cycling or hiking in the hills. Sometimes she tries gardening and grows tomatoes. Her brother prefers gaming and skateboarding, while their mum enjoys knitting and birdwatching in the park.</w:t>
      </w:r>
    </w:p>
    <w:p/>
    <w:p>
      <w:r>
        <w:t>05. Simple Jobs</w:t>
      </w:r>
    </w:p>
    <w:p>
      <w:r>
        <w:t>Audio file: ranger.simple-jobs.mp3</w:t>
      </w:r>
    </w:p>
    <w:p>
      <w:r>
        <w:t>The librarian helped Ben find a great book, while the journalist outside was writing an article. Down the street, a carpenter was fixing shelves and an electrician was replacing old wires. The school chef made a delicious lunch, and the architect next door was drawing plans for a new building.</w:t>
      </w:r>
    </w:p>
    <w:p/>
    <w:p>
      <w:r>
        <w:t>06. Money Shopping</w:t>
      </w:r>
    </w:p>
    <w:p>
      <w:r>
        <w:t>Audio file: ranger.money-shopping.mp3</w:t>
      </w:r>
    </w:p>
    <w:p>
      <w:r>
        <w:t>Ella found a great bargain — a jacket with a 50% discount! She paid by credit card and got a receipt. The cashier said delivery would take two days. Later, she asked for a refund on a broken item, and the brand gave her store credit for the next sale.</w:t>
      </w:r>
    </w:p>
    <w:p/>
    <w:p>
      <w:r>
        <w:t>07. Describing People</w:t>
      </w:r>
    </w:p>
    <w:p>
      <w:r>
        <w:t>Audio file: ranger.describing-people.mp3</w:t>
      </w:r>
    </w:p>
    <w:p>
      <w:r>
        <w:t>My best friend Jake is athletic and cheerful — he always makes everyone smile. His sister is slim with curly hair and is very creative with art. Their dad is generous and reliable, though he can be a bit stubborn. Jake is sometimes anxious before tests, but he stays patient and works hard.</w:t>
      </w:r>
    </w:p>
    <w:p/>
    <w:p>
      <w:r>
        <w:t>08. Food Dining</w:t>
      </w:r>
    </w:p>
    <w:p>
      <w:r>
        <w:t>Audio file: ranger.food-dining.mp3</w:t>
      </w:r>
    </w:p>
    <w:p>
      <w:r>
        <w:t>When Dad made a reservation at the new restaurant, the waiter brought the menu right away. Mum chose a vegetarian dish and a spicy soup. The portions were huge! Dad left a generous tip because the staff served everyone so kindly. We finished with a chocolate dessert from the buffet.</w:t>
      </w:r>
    </w:p>
    <w:p/>
    <w:p>
      <w:r>
        <w:t>09. Health Body</w:t>
      </w:r>
    </w:p>
    <w:p>
      <w:r>
        <w:t>Audio file: ranger.health-body.mp3</w:t>
      </w:r>
    </w:p>
    <w:p>
      <w:r>
        <w:t>Sam had a fever and some strange symptoms, so his mum booked a doctor's appointment. The doctor made a diagnosis and wrote a prescription for medicine. She also checked Sam's nutrition and told him about a vaccine he needed. After a week of recovery, Sam felt much better and had no allergy reactions.</w:t>
      </w:r>
    </w:p>
    <w:p/>
    <w:p>
      <w:r>
        <w:t>10. Countries Cultures</w:t>
      </w:r>
    </w:p>
    <w:p>
      <w:r>
        <w:t>Audio file: ranger.countries-cultures.mp3</w:t>
      </w:r>
    </w:p>
    <w:p>
      <w:r>
        <w:t>Japan has many interesting traditions and ceremonies near famous monuments. The country is home to people from different religions who share their own customs. Many visitors cross the border to see famous landmarks on every continent. The guide spoke four languages — truly multilingual — and told stories about local immigrants who shaped the culture.</w:t>
      </w:r>
    </w:p>
    <w:p/>
    <w:p>
      <w:r>
        <w:t>11. Describing Places</w:t>
      </w:r>
    </w:p>
    <w:p>
      <w:r>
        <w:t>Audio file: ranger.describing-places.mp3</w:t>
      </w:r>
    </w:p>
    <w:p>
      <w:r>
        <w:t>Our neighborhood is a lively mix of urban and coastal life. The old town is historic and scenic, while the outskirts are more rural and peaceful. Some industrial areas near the port can have pollution, but the suburb is clean and quiet. Every attraction here tells a story of the changing landscape.</w:t>
      </w:r>
    </w:p>
    <w:p/>
    <w:p>
      <w:r>
        <w:t>12. World Food</w:t>
      </w:r>
    </w:p>
    <w:p>
      <w:r>
        <w:t>Audio file: ranger.world-food.mp3</w:t>
      </w:r>
    </w:p>
    <w:p>
      <w:r>
        <w:t>The food festival was amazing! We tried sushi from Japan, tacos from Mexico, and a warm curry from India. There was also ramen, paella, dumplings, and a golden croissant. A chef showed us how to use a wok with fresh herbs and spices. The falafel and kebab stall had a wonderful fusion dish — and the ramen was fermented to perfection.</w:t>
      </w:r>
    </w:p>
    <w:p/>
    <w:p>
      <w:r>
        <w:t>13. Friendship Relations</w:t>
      </w:r>
    </w:p>
    <w:p>
      <w:r>
        <w:t>Audio file: ranger.friendship-relations.mp3</w:t>
      </w:r>
    </w:p>
    <w:p>
      <w:r>
        <w:t>True friendship needs trust, loyalty, and the ability to forgive. When Jake and Maria had an argument, they didn't gossip or let jealousy win. Instead, they chose to communicate, reconcile, and support each other. Their bond grew stronger because they always showed respect and were sincere even during conflict.</w:t>
      </w:r>
    </w:p>
    <w:p/>
    <w:p>
      <w:r>
        <w:t>14. Simple Science</w:t>
      </w:r>
    </w:p>
    <w:p>
      <w:r>
        <w:t>Audio file: ranger.simple-science.mp3</w:t>
      </w:r>
    </w:p>
    <w:p>
      <w:r>
        <w:t>In science class, we made a hypothesis before the experiment: would the salt dissolve faster in hot water? We used a thermometer to measure the temperature and wrote down every result. The evidence helped us reach a conclusion about how pressure and gravity affect molecules. Our teacher said good scientists always classify and observe carefully.</w:t>
      </w:r>
    </w:p>
    <w:p/>
    <w:p>
      <w:r>
        <w:t>15. Environment Care</w:t>
      </w:r>
    </w:p>
    <w:p>
      <w:r>
        <w:t>Audio file: ranger.environment-care.mp3</w:t>
      </w:r>
    </w:p>
    <w:p>
      <w:r>
        <w:t>Our school started a project to protect the local ecosystem. We learned that deforestation destroys habitats for wildlife and that fossil fuels release carbon and emissions into the air. The class decided to use solar energy, make compost, and buy organic food. Conservation and sustainable choices can slow drought and protect endangered species — every action counts!</w:t>
      </w:r>
    </w:p>
    <w:p/>
    <w:p>
      <w:r>
        <w:t>16. Digital Basics</w:t>
      </w:r>
    </w:p>
    <w:p>
      <w:r>
        <w:t>Audio file: ranger.digital-basics.mp3</w:t>
      </w:r>
    </w:p>
    <w:p>
      <w:r>
        <w:t>Before you use a new app, always create a strong password and update your account settings. Make sure to turn on notifications for important updates and use cloud storage to keep your files safe. Never click unknown links — they may carry a virus! It's also smart to backup your data, use a secure wireless network, and take a screenshot if something goes wrong.</w:t>
      </w:r>
    </w:p>
    <w:p/>
    <w:p>
      <w:r>
        <w:t>17. Travel Transport</w:t>
      </w:r>
    </w:p>
    <w:p>
      <w:r>
        <w:t>Audio file: ranger.travel-transport.mp3</w:t>
      </w:r>
    </w:p>
    <w:p>
      <w:r>
        <w:t>Checking the timetable at the terminal, Leo saw his train was on platform 3 with no delay. His boarding pass was ready and he knew the departure and arrival times by heart. During the transfer, he paid the fare and found the express line. The itinerary showed a roundtrip with a stop at the harbor — he could already picture baggage claim at the end.</w:t>
      </w:r>
    </w:p>
    <w:p/>
    <w:p>
      <w:r>
        <w:t>18. Weather Climate</w:t>
      </w:r>
    </w:p>
    <w:p>
      <w:r>
        <w:t>Audio file: ranger.weather-climate.mp3</w:t>
      </w:r>
    </w:p>
    <w:p>
      <w:r>
        <w:t>The forecast warned of a heatwave followed by a hurricane later in the week. In the morning, soft drizzle made the streets foggy, but by noon it was mild and sunny. The barometer fell sharply before the thunderstorm — lightning lit up the sky! Up in the mountains, sleet and snowstorm conditions were arctic, while the coast stayed tropical with high humidity and risk of flood.</w:t>
      </w:r>
    </w:p>
    <w:p/>
    <w:p>
      <w:r>
        <w:t>19. Sports Activities</w:t>
      </w:r>
    </w:p>
    <w:p>
      <w:r>
        <w:t>Audio file: ranger.sports-activities.mp3</w:t>
      </w:r>
    </w:p>
    <w:p>
      <w:r>
        <w:t>The city stadium was full of spectators for the regional tournament. The referee called a penalty in the second half, and the substitute player scored the winning goal. After the game, the champion team received a golden trophy. All the athletes had done months of hard training — competitive spirit and gymnastics drills had paid off. Some even hoped to qualify for the national athletics and marathon events.</w:t>
      </w:r>
    </w:p>
    <w:p/>
    <w:p>
      <w:r>
        <w:t>20. Festivals Traditions</w:t>
      </w:r>
    </w:p>
    <w:p>
      <w:r>
        <w:t>Audio file: ranger.festivals-traditions.mp3</w:t>
      </w:r>
    </w:p>
    <w:p>
      <w:r>
        <w:t>During the lunar New Year, families decorate their homes with red lanterns and prepare a big feast. The street parade is full of colour — people wear bright costumes and set off fireworks. At the temple, elders perform the sacred ritual and give a blessing to the young. Visitors join the pilgrimage, make a donation, and take part in the procession that ends with the harvest festival celebration.</w:t>
      </w:r>
    </w:p>
    <w:p/>
    <w:p>
      <w:r>
        <w:t>21. Home Living</w:t>
      </w:r>
    </w:p>
    <w:p>
      <w:r>
        <w:t>Audio file: ranger.home-living.mp3</w:t>
      </w:r>
    </w:p>
    <w:p>
      <w:r>
        <w:t>Our new apartment has a nice balcony and even a basement for storage. Mum asked Dad to repair the dripping pipe and fix the broken doorbell. We chose new furniture, replaced the old curtains, and the electrician checked the electricity and heating. The neighbor downstairs helped us carry boxes, and we made sure to put all the rubbish in the right bins.</w:t>
      </w:r>
    </w:p>
    <w:p/>
    <w:p>
      <w:r>
        <w:t>22. Study Skills</w:t>
      </w:r>
    </w:p>
    <w:p>
      <w:r>
        <w:t>Audio file: ranger.study-skills.mp3</w:t>
      </w:r>
    </w:p>
    <w:p>
      <w:r>
        <w:t>To do well in school, you need to focus and cut out every distraction. Make a schedule with each deadline marked clearly, and use a mind map to plan big assignments. When you revise, try to highlight key ideas and summarize the main points. It also helps to memorize new words with a flashcard, take a short quiz, and practice every day — concentration is the real secret!</w:t>
      </w:r>
    </w:p>
    <w:p/>
    <w:p>
      <w:r>
        <w:t>23. Animal World</w:t>
      </w:r>
    </w:p>
    <w:p>
      <w:r>
        <w:t>Audio file: ranger.animal-world.mp3</w:t>
      </w:r>
    </w:p>
    <w:p>
      <w:r>
        <w:t>A predator like a lion uses camouflage and sharp claws to hunt its prey. Some mammals hibernate in winter, while birds migrate south in large herds and nests. In the ocean, aquatic animals avoid venomous creatures. Even wild animals can sometimes be tamed, but a reptile with feathers... now that's something only fossils can tell us!</w:t>
      </w:r>
    </w:p>
    <w:p/>
    <w:p>
      <w:r>
        <w:t>24. City Community</w:t>
      </w:r>
    </w:p>
    <w:p>
      <w:r>
        <w:t>Audio file: ranger.city-community.mp3</w:t>
      </w:r>
    </w:p>
    <w:p>
      <w:r>
        <w:t>The mayor announced new plans to improve infrastructure across every district. Citizens and residents gathered on the sidewalk at the crosswalk to discuss public safety and traffic issues. A group of volunteers organised a charity drive, while others joined a peaceful protest for better pedestrian paths. In an emergency, everyone agreed: a strong community makes a safer city.</w:t>
      </w:r>
    </w:p>
    <w:p/>
    <w:p>
      <w:r>
        <w:t>25. Time Calendar</w:t>
      </w:r>
    </w:p>
    <w:p>
      <w:r>
        <w:t>Audio file: ranger.time-calendar.mp3</w:t>
      </w:r>
    </w:p>
    <w:p>
      <w:r>
        <w:t>The museum exhibit covers an entire century of history — from one era to another. Dad checked his agenda and saw the annual family trip was coming up. The train ticket would expire next week, so we couldn't postpone it. Mum reminded us to be punctual: "Instant delays become weekly habits!" At midnight to dawn, she said, every routine feels like a new decade.</w:t>
      </w:r>
    </w:p>
    <w:p/>
    <w:p>
      <w:r>
        <w:t>26. Crafts Making</w:t>
      </w:r>
    </w:p>
    <w:p>
      <w:r>
        <w:t>Audio file: ranger.crafts-making.mp3</w:t>
      </w:r>
    </w:p>
    <w:p>
      <w:r>
        <w:t>In art class, we used scissors, thread, and a needle to make a small stitched pouch. Then we tried origami — just fold the paper carefully to get a perfect pattern! Later, we worked with clay to mold and carve tiny figures. The teacher showed us how to weave coloured strips and dye fabric to create a beautiful texture in our handmade gifts.</w:t>
      </w:r>
    </w:p>
    <w:p/>
    <w:p>
      <w:r>
        <w:t>27. Books Stories</w:t>
      </w:r>
    </w:p>
    <w:p>
      <w:r>
        <w:t>Audio file: ranger.books-stories.mp3</w:t>
      </w:r>
    </w:p>
    <w:p>
      <w:r>
        <w:t>The new fiction book in the school library was already on everyone's reading list. The author built an exciting plot with a brave hero, a cunning villain, and a spooky setting. Each chapter brought a new adventure or mystery. The school review club decided to recommend the whole series — beautifully illustrated and ready to publish a sequel!</w:t>
      </w:r>
    </w:p>
    <w:p/>
    <w:p>
      <w:r>
        <w:t>28. Emotions Feelings</w:t>
      </w:r>
    </w:p>
    <w:p>
      <w:r>
        <w:t>Audio file: ranger.emotions-feelings.mp3</w:t>
      </w:r>
    </w:p>
    <w:p>
      <w:r>
        <w:t>Before the school play, Ben felt tense and nervous — his mood kept changing. His mum showed sympathy and helped him cope with the stress. "Be confident!" she said, giving him a hug for comfort. After the performance, Ben felt proud and relieved. Even though he had been overwhelmed and a little bitter about forgetting his lines, he was grateful for the experience and no longer felt lonely on stage.</w:t>
      </w:r>
    </w:p>
    <w:p/>
    <w:p>
      <w:r>
        <w:t>29. Nature Geography</w:t>
      </w:r>
    </w:p>
    <w:p>
      <w:r>
        <w:t>Audio file: ranger.nature-geography.mp3</w:t>
      </w:r>
    </w:p>
    <w:p>
      <w:r>
        <w:t>The geography trip took us from a rugged cliff above a valley to the edge of an active volcano. We saw a waterfall crashing into the ocean and walked across ancient glacier ice. The guide explained how earthquakes shape the terrain, carving out deep canyons and flat deserts. At the peninsula tip, the tide came in fast, and we watched the horizon glow at the highest altitude of the rainforest trail.</w:t>
      </w:r>
    </w:p>
    <w:p/>
    <w:p>
      <w:r>
        <w:t>30. Social Media Basics</w:t>
      </w:r>
    </w:p>
    <w:p>
      <w:r>
        <w:t>Audio file: ranger.social-media-basics.mp3</w:t>
      </w:r>
    </w:p>
    <w:p>
      <w:r>
        <w:t>Hana is a young content creator who loves making short reels. She adds a fun caption and the right hashtag to every post, then waits to see if it goes viral. Her profile shows she has thousands of subscribers and followers. She always checks her privacy settings and reminds her friends: "Don't just like and share — think before you comment!" A good influencer knows every trend comes and goes.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